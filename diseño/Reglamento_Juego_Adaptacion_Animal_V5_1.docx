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9E69" w14:textId="5AD2E277" w:rsidR="009A6E39" w:rsidRPr="00221B8D" w:rsidRDefault="00AE560C" w:rsidP="00221B8D">
      <w:pPr>
        <w:jc w:val="center"/>
        <w:rPr>
          <w:sz w:val="56"/>
          <w:szCs w:val="56"/>
        </w:rPr>
      </w:pPr>
      <w:r w:rsidRPr="00221B8D">
        <w:rPr>
          <w:sz w:val="56"/>
          <w:szCs w:val="56"/>
        </w:rPr>
        <w:t>Reglamento – Juego de Adaptación Animal (v5.</w:t>
      </w:r>
      <w:r w:rsidR="00C03868" w:rsidRPr="00221B8D">
        <w:rPr>
          <w:sz w:val="56"/>
          <w:szCs w:val="56"/>
        </w:rPr>
        <w:t>3</w:t>
      </w:r>
      <w:r w:rsidRPr="00221B8D">
        <w:rPr>
          <w:sz w:val="56"/>
          <w:szCs w:val="56"/>
        </w:rPr>
        <w:t>)</w:t>
      </w:r>
    </w:p>
    <w:p w14:paraId="614CF371" w14:textId="77777777" w:rsidR="009A6E39" w:rsidRPr="002F3F8A" w:rsidRDefault="00AE560C">
      <w:pPr>
        <w:pStyle w:val="Ttulo1"/>
      </w:pPr>
      <w:r w:rsidRPr="002F3F8A">
        <w:t>1. Descripción general</w:t>
      </w:r>
    </w:p>
    <w:p w14:paraId="602412F6" w14:textId="15A0F38E" w:rsidR="009A6E39" w:rsidRPr="002F3F8A" w:rsidRDefault="00AE560C">
      <w:r w:rsidRPr="002F3F8A">
        <w:t xml:space="preserve">Juego estratégico de 2 a </w:t>
      </w:r>
      <w:r w:rsidR="00CD3FE2">
        <w:t>3</w:t>
      </w:r>
      <w:r w:rsidRPr="002F3F8A">
        <w:t xml:space="preserve"> jugadores donde cada jugador desarrolla especies animales mediante cartas de adaptación, gestionando alimentación, reproducción, combate y supervivencia en un entorno compartido.</w:t>
      </w:r>
    </w:p>
    <w:p w14:paraId="62F84A32" w14:textId="77777777" w:rsidR="009A6E39" w:rsidRPr="002F3F8A" w:rsidRDefault="00AE560C">
      <w:pPr>
        <w:pStyle w:val="Ttulo1"/>
      </w:pPr>
      <w:r w:rsidRPr="002F3F8A">
        <w:t>2. Componentes del juego</w:t>
      </w:r>
    </w:p>
    <w:p w14:paraId="6A435068" w14:textId="5E3851A1" w:rsidR="009A6E39" w:rsidRPr="002F3F8A" w:rsidRDefault="00AE560C">
      <w:r w:rsidRPr="002F3F8A">
        <w:t xml:space="preserve">- </w:t>
      </w:r>
      <w:r w:rsidR="00545523" w:rsidRPr="002F3F8A">
        <w:t>Car</w:t>
      </w:r>
      <w:r w:rsidR="00C824CF" w:rsidRPr="002F3F8A">
        <w:t xml:space="preserve">tas de </w:t>
      </w:r>
      <w:r w:rsidR="00855C85" w:rsidRPr="002F3F8A">
        <w:t>adaptación</w:t>
      </w:r>
      <w:r w:rsidR="00E10679" w:rsidRPr="002F3F8A">
        <w:t xml:space="preserve"> </w:t>
      </w:r>
      <w:r w:rsidRPr="002F3F8A">
        <w:br/>
        <w:t>- Cartas de Bioma</w:t>
      </w:r>
      <w:r w:rsidRPr="002F3F8A">
        <w:br/>
        <w:t>- Fichas de comida (forraje)</w:t>
      </w:r>
      <w:r w:rsidRPr="002F3F8A">
        <w:br/>
        <w:t>- Fichas de individuo</w:t>
      </w:r>
      <w:r w:rsidR="00D86F1F">
        <w:br/>
        <w:t>- moneda Cara o Sello</w:t>
      </w:r>
      <w:r w:rsidRPr="002F3F8A">
        <w:br/>
        <w:t>- Dado de 10 caras</w:t>
      </w:r>
    </w:p>
    <w:p w14:paraId="3370835E" w14:textId="77777777" w:rsidR="009A6E39" w:rsidRPr="002F3F8A" w:rsidRDefault="00AE560C">
      <w:pPr>
        <w:pStyle w:val="Ttulo1"/>
      </w:pPr>
      <w:r w:rsidRPr="002F3F8A">
        <w:t>3. Creación de especies</w:t>
      </w:r>
    </w:p>
    <w:p w14:paraId="7E6C81F7" w14:textId="227175BE" w:rsidR="009A6E39" w:rsidRPr="002F3F8A" w:rsidRDefault="00AE560C">
      <w:r w:rsidRPr="002F3F8A">
        <w:t>- Máximo 3 especies por jugador.</w:t>
      </w:r>
      <w:r w:rsidRPr="002F3F8A">
        <w:br/>
        <w:t xml:space="preserve">- Cada especie es un </w:t>
      </w:r>
      <w:proofErr w:type="spellStart"/>
      <w:r w:rsidRPr="002F3F8A">
        <w:t>stack</w:t>
      </w:r>
      <w:proofErr w:type="spellEnd"/>
      <w:r w:rsidRPr="002F3F8A">
        <w:t xml:space="preserve"> único.</w:t>
      </w:r>
      <w:r w:rsidRPr="002F3F8A">
        <w:br/>
        <w:t>- Se requieren 2 cartas de adaptación para crearla</w:t>
      </w:r>
      <w:r w:rsidR="00393A97">
        <w:t xml:space="preserve"> (al menos una de estas cartas debe ser de tipo mandíbula).</w:t>
      </w:r>
      <w:r w:rsidR="00393A97">
        <w:br/>
        <w:t>- Una especie</w:t>
      </w:r>
      <w:r w:rsidR="00B605A2">
        <w:t xml:space="preserve"> puede</w:t>
      </w:r>
      <w:r w:rsidR="00393A97">
        <w:t xml:space="preserve"> contener </w:t>
      </w:r>
      <w:r w:rsidR="00FF7CFA">
        <w:t>tantas cartas de adaptación que no sean del tipo “mandíbula” como fichas de individuo tenga.</w:t>
      </w:r>
      <w:r w:rsidRPr="002F3F8A">
        <w:br/>
        <w:t>- Comienza</w:t>
      </w:r>
      <w:r w:rsidR="00B605A2">
        <w:t>n</w:t>
      </w:r>
      <w:r w:rsidRPr="002F3F8A">
        <w:t xml:space="preserve"> con 1 </w:t>
      </w:r>
      <w:r w:rsidR="00834570">
        <w:t>ficha de individuo</w:t>
      </w:r>
      <w:r w:rsidR="00EC1FDA">
        <w:br/>
        <w:t>- Comienzan con 1 ficha de comida</w:t>
      </w:r>
      <w:r w:rsidR="00834570">
        <w:t xml:space="preserve"> </w:t>
      </w:r>
    </w:p>
    <w:p w14:paraId="23C2D240" w14:textId="77777777" w:rsidR="009A6E39" w:rsidRDefault="00AE560C">
      <w:pPr>
        <w:pStyle w:val="Ttulo1"/>
      </w:pPr>
      <w:r w:rsidRPr="002F3F8A">
        <w:t>4. Atributos de las especies</w:t>
      </w:r>
    </w:p>
    <w:p w14:paraId="067FDAD3" w14:textId="77777777" w:rsidR="00BE203A" w:rsidRDefault="00BE203A"/>
    <w:p w14:paraId="498C5A6B" w14:textId="735F0773" w:rsidR="009A6E39" w:rsidRPr="002F3F8A" w:rsidRDefault="00BE203A">
      <w:r w:rsidRPr="002C677F">
        <w:rPr>
          <w:b/>
          <w:bCs/>
        </w:rPr>
        <w:t>-</w:t>
      </w:r>
      <w:proofErr w:type="gramStart"/>
      <w:r w:rsidR="00AE560C" w:rsidRPr="002C677F">
        <w:rPr>
          <w:b/>
          <w:bCs/>
        </w:rPr>
        <w:t>Velocidad</w:t>
      </w:r>
      <w:r w:rsidRPr="002C677F">
        <w:rPr>
          <w:b/>
          <w:bCs/>
        </w:rPr>
        <w:t xml:space="preserve"> :</w:t>
      </w:r>
      <w:proofErr w:type="gramEnd"/>
      <w:r>
        <w:t xml:space="preserve"> Indica la velocidad de huida de la especie es un atributo útil para </w:t>
      </w:r>
      <w:r w:rsidR="00B3738A">
        <w:t>at</w:t>
      </w:r>
      <w:r>
        <w:t>acar y evitar ser cazado</w:t>
      </w:r>
      <w:r w:rsidR="00AE560C" w:rsidRPr="002F3F8A">
        <w:br/>
      </w:r>
      <w:r w:rsidR="00AE560C" w:rsidRPr="002C677F">
        <w:rPr>
          <w:b/>
          <w:bCs/>
        </w:rPr>
        <w:t>- Armadura</w:t>
      </w:r>
      <w:r w:rsidRPr="002C677F">
        <w:rPr>
          <w:b/>
          <w:bCs/>
        </w:rPr>
        <w:t>:</w:t>
      </w:r>
      <w:r>
        <w:t xml:space="preserve"> Sirve para disminuir el </w:t>
      </w:r>
      <w:r w:rsidR="002C677F">
        <w:t xml:space="preserve">daño causado por un ataque. (-1 de </w:t>
      </w:r>
      <w:r w:rsidR="00ED43C3">
        <w:t>daño recibido por cada 2 puntos de armadura</w:t>
      </w:r>
      <w:r w:rsidR="00AE560C" w:rsidRPr="002F3F8A">
        <w:br/>
      </w:r>
      <w:r w:rsidR="00AE560C" w:rsidRPr="00ED43C3">
        <w:rPr>
          <w:b/>
          <w:bCs/>
        </w:rPr>
        <w:t>- Ataque</w:t>
      </w:r>
      <w:r w:rsidR="00ED43C3">
        <w:t>: representa la capacidad de la especie para conseguir comida</w:t>
      </w:r>
      <w:r w:rsidR="00AE560C" w:rsidRPr="002F3F8A">
        <w:br/>
      </w:r>
      <w:r w:rsidR="00AE560C" w:rsidRPr="00ED43C3">
        <w:rPr>
          <w:b/>
          <w:bCs/>
        </w:rPr>
        <w:t>- Salud</w:t>
      </w:r>
      <w:r w:rsidR="00ED43C3">
        <w:t xml:space="preserve">: representa </w:t>
      </w:r>
      <w:r w:rsidR="001525E1">
        <w:t>la vida de un individuo de la especie</w:t>
      </w:r>
      <w:r w:rsidR="00AE560C" w:rsidRPr="002F3F8A">
        <w:br/>
      </w:r>
      <w:r w:rsidR="00AE560C" w:rsidRPr="001525E1">
        <w:rPr>
          <w:b/>
          <w:bCs/>
        </w:rPr>
        <w:t>- Fertilidad</w:t>
      </w:r>
      <w:r w:rsidR="001525E1">
        <w:t>: Representa la dificultad de una especie para generar un nuevo individuo</w:t>
      </w:r>
      <w:r w:rsidR="007347D3">
        <w:t xml:space="preserve"> </w:t>
      </w:r>
      <w:r w:rsidR="00393A97">
        <w:t>(aumenta en 1 punto por cada “ficha de individuo que tenga la especie”)</w:t>
      </w:r>
      <w:r w:rsidR="00AE560C" w:rsidRPr="002F3F8A">
        <w:br/>
      </w:r>
      <w:r w:rsidR="00AE560C" w:rsidRPr="00021338">
        <w:rPr>
          <w:b/>
          <w:bCs/>
        </w:rPr>
        <w:lastRenderedPageBreak/>
        <w:t>- Percepción</w:t>
      </w:r>
      <w:r w:rsidR="00021338" w:rsidRPr="00021338">
        <w:rPr>
          <w:b/>
          <w:bCs/>
        </w:rPr>
        <w:t xml:space="preserve">: </w:t>
      </w:r>
      <w:r w:rsidR="00021338">
        <w:t xml:space="preserve"> Es la capacidad del individuo para detectar otros individuos, útil para detectar peligros y emboscar presas</w:t>
      </w:r>
      <w:r w:rsidR="007347D3">
        <w:t>.</w:t>
      </w:r>
      <w:r w:rsidR="00AE560C" w:rsidRPr="00021338">
        <w:rPr>
          <w:b/>
          <w:bCs/>
        </w:rPr>
        <w:br/>
        <w:t>- Metabolismo</w:t>
      </w:r>
      <w:r w:rsidR="00021338">
        <w:rPr>
          <w:b/>
          <w:bCs/>
        </w:rPr>
        <w:t xml:space="preserve">: </w:t>
      </w:r>
      <w:r w:rsidR="007347D3" w:rsidRPr="008F2074">
        <w:t xml:space="preserve">Representa la cantidad de alimento que debe consumir la especie para subsistir </w:t>
      </w:r>
      <w:r w:rsidR="00393A97" w:rsidRPr="00393A97">
        <w:t>(aumenta en 1 punto por cada “ficha de individuo que tenga la especie”)</w:t>
      </w:r>
      <w:r w:rsidR="00AE560C" w:rsidRPr="00021338">
        <w:rPr>
          <w:b/>
          <w:bCs/>
        </w:rPr>
        <w:br/>
        <w:t>- Temperatura</w:t>
      </w:r>
      <w:r w:rsidR="00732C30">
        <w:rPr>
          <w:b/>
          <w:bCs/>
        </w:rPr>
        <w:t xml:space="preserve">: </w:t>
      </w:r>
      <w:r w:rsidR="00732C30" w:rsidRPr="00732C30">
        <w:t>Representa la capacidad de la especie para resistir al frio o calor</w:t>
      </w:r>
      <w:r w:rsidR="00AE560C" w:rsidRPr="002F3F8A">
        <w:br/>
      </w:r>
      <w:r w:rsidR="00AE560C" w:rsidRPr="002F3F8A">
        <w:br/>
        <w:t>Valores iniciales:</w:t>
      </w:r>
      <w:r w:rsidR="00AE560C" w:rsidRPr="002F3F8A">
        <w:br/>
        <w:t xml:space="preserve">- Todos los atributos comienzan en </w:t>
      </w:r>
      <w:r w:rsidR="00AF6609">
        <w:t>0 teniendo la especie solo los valores que indiquen las cartas de adaptación de las cuales están formados.</w:t>
      </w:r>
    </w:p>
    <w:p w14:paraId="287586B3" w14:textId="2F454E40" w:rsidR="009A6E39" w:rsidRPr="002F3F8A" w:rsidRDefault="00732C30">
      <w:pPr>
        <w:pStyle w:val="Ttulo1"/>
      </w:pPr>
      <w:r>
        <w:t>5</w:t>
      </w:r>
      <w:r w:rsidR="00AE560C" w:rsidRPr="002F3F8A">
        <w:t xml:space="preserve">. </w:t>
      </w:r>
      <w:r>
        <w:t xml:space="preserve">Sistema de </w:t>
      </w:r>
      <w:r w:rsidR="00AE560C" w:rsidRPr="002F3F8A">
        <w:t>Temperatura</w:t>
      </w:r>
    </w:p>
    <w:p w14:paraId="3FBD53F9" w14:textId="77777777" w:rsidR="009A6E39" w:rsidRPr="002F3F8A" w:rsidRDefault="00AE560C">
      <w:r w:rsidRPr="002F3F8A">
        <w:t>La Temperatura representa el estrés térmico acumulado.</w:t>
      </w:r>
      <w:r w:rsidRPr="002F3F8A">
        <w:br/>
      </w:r>
      <w:r w:rsidRPr="002F3F8A">
        <w:br/>
        <w:t>- Si la Temperatura es ≥ +3 o ≤ −3 → Metabolismo +1.</w:t>
      </w:r>
      <w:r w:rsidRPr="002F3F8A">
        <w:br/>
        <w:t>- Si la Temperatura es ≥ +5 o ≤ −5 → Metabolismo +2.</w:t>
      </w:r>
      <w:r w:rsidRPr="002F3F8A">
        <w:br/>
      </w:r>
      <w:r w:rsidRPr="002F3F8A">
        <w:br/>
        <w:t>Estos efectos modifican directamente el atributo Metabolismo.</w:t>
      </w:r>
    </w:p>
    <w:p w14:paraId="5D4B5437" w14:textId="3C9101FB" w:rsidR="009A6E39" w:rsidRPr="002F3F8A" w:rsidRDefault="00732C30">
      <w:pPr>
        <w:pStyle w:val="Ttulo1"/>
      </w:pPr>
      <w:r>
        <w:t>6</w:t>
      </w:r>
      <w:r w:rsidR="00AE560C" w:rsidRPr="002F3F8A">
        <w:t>. Biomas</w:t>
      </w:r>
    </w:p>
    <w:p w14:paraId="2DEABD3D" w14:textId="1BE1C19C" w:rsidR="009A6E39" w:rsidRPr="002F3F8A" w:rsidRDefault="00AE560C" w:rsidP="008E74D1">
      <w:r w:rsidRPr="002F3F8A">
        <w:t>Al inicio de la partida se revelan 3 cartas de Bioma</w:t>
      </w:r>
      <w:r w:rsidR="00392EBB">
        <w:t xml:space="preserve"> a los jugadores, estas cartas se colocan boca abajo y se van revelando de a poco a lo largo de la partida, solo puede </w:t>
      </w:r>
      <w:r w:rsidR="000946D6">
        <w:t>haber una carta de bioma activa a la vez aplicando sus efectos.</w:t>
      </w:r>
      <w:r w:rsidR="000946D6">
        <w:br/>
        <w:t>Al inicio de la partida se activa una de las cartas de bioma</w:t>
      </w:r>
      <w:r w:rsidR="000946D6">
        <w:br/>
      </w:r>
      <w:r w:rsidR="006A680F">
        <w:t>Cuando</w:t>
      </w:r>
      <w:r w:rsidR="000946D6">
        <w:t xml:space="preserve"> un jugador supera los 50 </w:t>
      </w:r>
      <w:proofErr w:type="spellStart"/>
      <w:r w:rsidR="000946D6">
        <w:t>pts</w:t>
      </w:r>
      <w:proofErr w:type="spellEnd"/>
      <w:r w:rsidR="000946D6">
        <w:t xml:space="preserve"> </w:t>
      </w:r>
      <w:r w:rsidR="006A680F">
        <w:t>se cambia esa carta activa por otra de las cartas de bioma reveladas al inicio.</w:t>
      </w:r>
      <w:r w:rsidR="006A680F">
        <w:br/>
      </w:r>
      <w:r w:rsidR="006A680F" w:rsidRPr="006A680F">
        <w:t xml:space="preserve">Cuando un jugador supera los </w:t>
      </w:r>
      <w:r w:rsidR="006A680F">
        <w:t>10</w:t>
      </w:r>
      <w:r w:rsidR="006A680F" w:rsidRPr="006A680F">
        <w:t xml:space="preserve">0 </w:t>
      </w:r>
      <w:proofErr w:type="spellStart"/>
      <w:r w:rsidR="006A680F" w:rsidRPr="006A680F">
        <w:t>pts</w:t>
      </w:r>
      <w:proofErr w:type="spellEnd"/>
      <w:r w:rsidR="006A680F" w:rsidRPr="006A680F">
        <w:t xml:space="preserve"> se cambia esa carta activa por </w:t>
      </w:r>
      <w:r w:rsidR="006A680F">
        <w:t>l</w:t>
      </w:r>
      <w:r w:rsidR="0092029A">
        <w:t xml:space="preserve">a </w:t>
      </w:r>
      <w:r w:rsidR="00221B8D">
        <w:t>última</w:t>
      </w:r>
      <w:r w:rsidR="0092029A">
        <w:t xml:space="preserve"> </w:t>
      </w:r>
      <w:r w:rsidR="006A680F" w:rsidRPr="006A680F">
        <w:t>de las cartas de bioma reveladas al inicio.</w:t>
      </w:r>
    </w:p>
    <w:p w14:paraId="587FD814" w14:textId="566FA729" w:rsidR="0085382D" w:rsidRPr="002F3F8A" w:rsidRDefault="00732C30" w:rsidP="009052F7">
      <w:pPr>
        <w:pStyle w:val="Ttulo1"/>
      </w:pPr>
      <w:r>
        <w:t>7</w:t>
      </w:r>
      <w:r w:rsidR="00AE560C" w:rsidRPr="002F3F8A">
        <w:t xml:space="preserve">. Flujo de </w:t>
      </w:r>
      <w:r w:rsidR="00A453AB">
        <w:t>Juego</w:t>
      </w:r>
    </w:p>
    <w:p w14:paraId="15617CC1" w14:textId="155DB46D" w:rsidR="005D1445" w:rsidRPr="002F3F8A" w:rsidRDefault="00FB6E75">
      <w:r w:rsidRPr="002F3F8A">
        <w:rPr>
          <w:b/>
          <w:bCs/>
        </w:rPr>
        <w:t xml:space="preserve">1. </w:t>
      </w:r>
      <w:r w:rsidR="00C52BBF" w:rsidRPr="002F3F8A">
        <w:rPr>
          <w:b/>
          <w:bCs/>
        </w:rPr>
        <w:t>Fa</w:t>
      </w:r>
      <w:r w:rsidR="007633E8" w:rsidRPr="002F3F8A">
        <w:rPr>
          <w:b/>
          <w:bCs/>
        </w:rPr>
        <w:t xml:space="preserve">se del </w:t>
      </w:r>
      <w:r w:rsidR="003272A3" w:rsidRPr="002F3F8A">
        <w:rPr>
          <w:b/>
          <w:bCs/>
        </w:rPr>
        <w:t>ju</w:t>
      </w:r>
      <w:r w:rsidR="00D96F7A" w:rsidRPr="002F3F8A">
        <w:rPr>
          <w:b/>
          <w:bCs/>
        </w:rPr>
        <w:t>gador</w:t>
      </w:r>
      <w:r w:rsidR="004122F4" w:rsidRPr="002F3F8A">
        <w:rPr>
          <w:b/>
          <w:bCs/>
        </w:rPr>
        <w:t>:</w:t>
      </w:r>
      <w:r w:rsidR="004122F4" w:rsidRPr="002F3F8A">
        <w:t xml:space="preserve"> </w:t>
      </w:r>
      <w:r w:rsidR="00EB203B" w:rsidRPr="002F3F8A">
        <w:t>El j</w:t>
      </w:r>
      <w:r w:rsidR="00DF4285" w:rsidRPr="002F3F8A">
        <w:t>u</w:t>
      </w:r>
      <w:r w:rsidR="000C707B" w:rsidRPr="002F3F8A">
        <w:t>ga</w:t>
      </w:r>
      <w:r w:rsidR="00F45384" w:rsidRPr="002F3F8A">
        <w:t>dor</w:t>
      </w:r>
      <w:r w:rsidR="00B66B30" w:rsidRPr="002F3F8A">
        <w:t xml:space="preserve"> </w:t>
      </w:r>
      <w:r w:rsidR="00CF1AAF" w:rsidRPr="002F3F8A">
        <w:t>puede real</w:t>
      </w:r>
      <w:r w:rsidR="00531233" w:rsidRPr="002F3F8A">
        <w:t xml:space="preserve">izar </w:t>
      </w:r>
      <w:r w:rsidR="00D86F1F">
        <w:t xml:space="preserve">1 de </w:t>
      </w:r>
      <w:r w:rsidR="00531233" w:rsidRPr="002F3F8A">
        <w:t>l</w:t>
      </w:r>
      <w:r w:rsidR="000266A0" w:rsidRPr="002F3F8A">
        <w:t>as sig</w:t>
      </w:r>
      <w:r w:rsidR="009B0E26" w:rsidRPr="002F3F8A">
        <w:t xml:space="preserve">uientes </w:t>
      </w:r>
      <w:proofErr w:type="gramStart"/>
      <w:r w:rsidR="000F1F64" w:rsidRPr="002F3F8A">
        <w:t>acci</w:t>
      </w:r>
      <w:r w:rsidR="00E068EE" w:rsidRPr="002F3F8A">
        <w:t xml:space="preserve">ones </w:t>
      </w:r>
      <w:r w:rsidR="009871BE" w:rsidRPr="002F3F8A">
        <w:t>:</w:t>
      </w:r>
      <w:proofErr w:type="gramEnd"/>
      <w:r w:rsidR="00DA41F6" w:rsidRPr="002F3F8A">
        <w:br/>
      </w:r>
      <w:r w:rsidR="00B75A55" w:rsidRPr="002F3F8A">
        <w:t>-</w:t>
      </w:r>
      <w:r w:rsidR="00A31CE7" w:rsidRPr="002F3F8A">
        <w:t xml:space="preserve"> </w:t>
      </w:r>
      <w:r w:rsidR="003F35A4" w:rsidRPr="002F3F8A">
        <w:t xml:space="preserve">Crear </w:t>
      </w:r>
      <w:r w:rsidR="00BA2AA2" w:rsidRPr="002F3F8A">
        <w:t>un</w:t>
      </w:r>
      <w:r w:rsidR="00805ACC" w:rsidRPr="002F3F8A">
        <w:t xml:space="preserve">a </w:t>
      </w:r>
      <w:r w:rsidR="00E032B3" w:rsidRPr="002F3F8A">
        <w:t>nueva e</w:t>
      </w:r>
      <w:r w:rsidR="00A3310F" w:rsidRPr="002F3F8A">
        <w:t>specie</w:t>
      </w:r>
      <w:r w:rsidR="00854704" w:rsidRPr="002F3F8A">
        <w:t xml:space="preserve"> media</w:t>
      </w:r>
      <w:r w:rsidR="00AD519F" w:rsidRPr="002F3F8A">
        <w:t xml:space="preserve">nte </w:t>
      </w:r>
      <w:r w:rsidR="00C70112" w:rsidRPr="002F3F8A">
        <w:t xml:space="preserve">la </w:t>
      </w:r>
      <w:r w:rsidR="00FF7CFA" w:rsidRPr="002F3F8A">
        <w:t>colocación</w:t>
      </w:r>
      <w:r w:rsidR="002A3A05" w:rsidRPr="002F3F8A">
        <w:t xml:space="preserve"> de </w:t>
      </w:r>
      <w:r w:rsidR="008F56DA" w:rsidRPr="002F3F8A">
        <w:t>2 c</w:t>
      </w:r>
      <w:r w:rsidR="00AB7DE6" w:rsidRPr="002F3F8A">
        <w:t>artas</w:t>
      </w:r>
      <w:r w:rsidR="0015273E" w:rsidRPr="002F3F8A">
        <w:t xml:space="preserve"> de </w:t>
      </w:r>
      <w:r w:rsidR="00FF7CFA" w:rsidRPr="002F3F8A">
        <w:t>adaptación</w:t>
      </w:r>
      <w:r w:rsidR="0034338E" w:rsidRPr="002F3F8A">
        <w:t xml:space="preserve"> super</w:t>
      </w:r>
      <w:r w:rsidR="00746126" w:rsidRPr="002F3F8A">
        <w:t>pues</w:t>
      </w:r>
      <w:r w:rsidR="00836CBC" w:rsidRPr="002F3F8A">
        <w:t xml:space="preserve">tas al </w:t>
      </w:r>
      <w:r w:rsidR="00FB77B2" w:rsidRPr="002F3F8A">
        <w:t>50%</w:t>
      </w:r>
      <w:r w:rsidR="00614D2C" w:rsidRPr="002F3F8A">
        <w:t xml:space="preserve">, </w:t>
      </w:r>
      <w:r w:rsidR="00703F89" w:rsidRPr="002F3F8A">
        <w:t>cada ju</w:t>
      </w:r>
      <w:r w:rsidR="007C2322" w:rsidRPr="002F3F8A">
        <w:t>gad</w:t>
      </w:r>
      <w:r w:rsidR="009E5119" w:rsidRPr="002F3F8A">
        <w:t>or pu</w:t>
      </w:r>
      <w:r w:rsidR="002D190A" w:rsidRPr="002F3F8A">
        <w:t>ede tener</w:t>
      </w:r>
      <w:r w:rsidR="00F056D2" w:rsidRPr="002F3F8A">
        <w:t xml:space="preserve"> </w:t>
      </w:r>
      <w:r w:rsidR="00D86F1F">
        <w:t>3</w:t>
      </w:r>
      <w:r w:rsidR="00025F72" w:rsidRPr="002F3F8A">
        <w:t xml:space="preserve"> espe</w:t>
      </w:r>
      <w:r w:rsidR="00DB0BEF" w:rsidRPr="002F3F8A">
        <w:t xml:space="preserve">cies en </w:t>
      </w:r>
      <w:r w:rsidR="00BB7BF9" w:rsidRPr="002F3F8A">
        <w:t>juego</w:t>
      </w:r>
      <w:r w:rsidR="00E512DB" w:rsidRPr="002F3F8A">
        <w:t xml:space="preserve"> como </w:t>
      </w:r>
      <w:r w:rsidR="00FF7CFA" w:rsidRPr="002F3F8A">
        <w:t>máximo</w:t>
      </w:r>
      <w:r w:rsidR="00EC156B" w:rsidRPr="002F3F8A">
        <w:br/>
      </w:r>
      <w:r w:rsidR="00A56B43" w:rsidRPr="002F3F8A">
        <w:t xml:space="preserve">- </w:t>
      </w:r>
      <w:r w:rsidR="0032510C" w:rsidRPr="002F3F8A">
        <w:t>cam</w:t>
      </w:r>
      <w:r w:rsidR="00E60E24" w:rsidRPr="002F3F8A">
        <w:t xml:space="preserve">biar </w:t>
      </w:r>
      <w:r w:rsidR="00BE1A3D" w:rsidRPr="002F3F8A">
        <w:t xml:space="preserve">una </w:t>
      </w:r>
      <w:r w:rsidR="00ED514A" w:rsidRPr="002F3F8A">
        <w:t>car</w:t>
      </w:r>
      <w:r w:rsidR="00E415AD" w:rsidRPr="002F3F8A">
        <w:t>ta</w:t>
      </w:r>
      <w:r w:rsidR="000A0801" w:rsidRPr="002F3F8A">
        <w:t xml:space="preserve"> </w:t>
      </w:r>
      <w:r w:rsidR="00D86F1F">
        <w:t>de adaptación que no sea mandíbula por otra.</w:t>
      </w:r>
    </w:p>
    <w:p w14:paraId="17CB2B69" w14:textId="3FF7630B" w:rsidR="00046618" w:rsidRPr="002F3F8A" w:rsidRDefault="005531C4">
      <w:r w:rsidRPr="002F3F8A">
        <w:rPr>
          <w:b/>
          <w:bCs/>
        </w:rPr>
        <w:t>2</w:t>
      </w:r>
      <w:r w:rsidR="00AE560C" w:rsidRPr="002F3F8A">
        <w:rPr>
          <w:b/>
          <w:bCs/>
        </w:rPr>
        <w:t xml:space="preserve">. </w:t>
      </w:r>
      <w:r w:rsidR="000516E4" w:rsidRPr="002F3F8A">
        <w:rPr>
          <w:b/>
          <w:bCs/>
        </w:rPr>
        <w:t>Fase de</w:t>
      </w:r>
      <w:r w:rsidR="00AE560C" w:rsidRPr="002F3F8A">
        <w:rPr>
          <w:b/>
          <w:bCs/>
        </w:rPr>
        <w:t xml:space="preserve"> </w:t>
      </w:r>
      <w:proofErr w:type="gramStart"/>
      <w:r w:rsidR="00AE560C" w:rsidRPr="002F3F8A">
        <w:rPr>
          <w:b/>
          <w:bCs/>
        </w:rPr>
        <w:t>forraje</w:t>
      </w:r>
      <w:r w:rsidR="009B2E00" w:rsidRPr="002F3F8A">
        <w:rPr>
          <w:b/>
          <w:bCs/>
        </w:rPr>
        <w:t xml:space="preserve">o </w:t>
      </w:r>
      <w:r w:rsidR="00AE560C" w:rsidRPr="002F3F8A">
        <w:rPr>
          <w:b/>
          <w:bCs/>
        </w:rPr>
        <w:t>:</w:t>
      </w:r>
      <w:proofErr w:type="gramEnd"/>
      <w:r w:rsidR="00AE560C" w:rsidRPr="002F3F8A">
        <w:t xml:space="preserve"> </w:t>
      </w:r>
      <w:r w:rsidR="00571E5E" w:rsidRPr="002F3F8A">
        <w:t xml:space="preserve"> </w:t>
      </w:r>
      <w:r w:rsidR="000516E4" w:rsidRPr="002F3F8A">
        <w:br/>
        <w:t xml:space="preserve">- </w:t>
      </w:r>
      <w:r w:rsidR="00E05C2B" w:rsidRPr="002F3F8A">
        <w:t>Se lanza 1D10 y se agregan es</w:t>
      </w:r>
      <w:r w:rsidR="00CD2ABB" w:rsidRPr="002F3F8A">
        <w:t xml:space="preserve">as </w:t>
      </w:r>
      <w:r w:rsidR="00D7633B" w:rsidRPr="002F3F8A">
        <w:t>fic</w:t>
      </w:r>
      <w:r w:rsidR="00A276AF" w:rsidRPr="002F3F8A">
        <w:t xml:space="preserve">has de </w:t>
      </w:r>
      <w:r w:rsidR="00E05C2B" w:rsidRPr="002F3F8A">
        <w:t>comidas a la Zona de Forraje</w:t>
      </w:r>
      <w:r w:rsidR="00046618" w:rsidRPr="002F3F8A">
        <w:t>.</w:t>
      </w:r>
    </w:p>
    <w:p w14:paraId="14A3ECD5" w14:textId="6A17A176" w:rsidR="00151116" w:rsidRPr="002F3F8A" w:rsidRDefault="000516E4">
      <w:r w:rsidRPr="002F3F8A">
        <w:t>- L</w:t>
      </w:r>
      <w:r w:rsidR="00AE560C" w:rsidRPr="002F3F8A">
        <w:t xml:space="preserve">os herbívoros </w:t>
      </w:r>
      <w:r w:rsidR="004B45D2" w:rsidRPr="002F3F8A">
        <w:t xml:space="preserve">y </w:t>
      </w:r>
      <w:r w:rsidR="00310E9F" w:rsidRPr="002F3F8A">
        <w:t>omnívoros</w:t>
      </w:r>
      <w:r w:rsidR="00AE06AE" w:rsidRPr="002F3F8A">
        <w:t xml:space="preserve"> </w:t>
      </w:r>
      <w:r w:rsidR="00AE560C" w:rsidRPr="002F3F8A">
        <w:t>comen en orden de velocidad</w:t>
      </w:r>
      <w:r w:rsidR="00070015" w:rsidRPr="002F3F8A">
        <w:t xml:space="preserve"> des</w:t>
      </w:r>
      <w:r w:rsidR="0039504B" w:rsidRPr="002F3F8A">
        <w:t xml:space="preserve">de el </w:t>
      </w:r>
      <w:r w:rsidR="00310E9F" w:rsidRPr="002F3F8A">
        <w:t>más</w:t>
      </w:r>
      <w:r w:rsidR="001F3092" w:rsidRPr="002F3F8A">
        <w:t xml:space="preserve"> </w:t>
      </w:r>
      <w:r w:rsidR="00310E9F" w:rsidRPr="002F3F8A">
        <w:t>rápido</w:t>
      </w:r>
      <w:r w:rsidR="0064650D" w:rsidRPr="002F3F8A">
        <w:t xml:space="preserve"> a</w:t>
      </w:r>
      <w:r w:rsidR="00C333DD" w:rsidRPr="002F3F8A">
        <w:t xml:space="preserve">l </w:t>
      </w:r>
      <w:proofErr w:type="spellStart"/>
      <w:r w:rsidR="00C333DD" w:rsidRPr="002F3F8A">
        <w:t>mas</w:t>
      </w:r>
      <w:proofErr w:type="spellEnd"/>
      <w:r w:rsidR="00C333DD" w:rsidRPr="002F3F8A">
        <w:t xml:space="preserve"> </w:t>
      </w:r>
      <w:r w:rsidR="00061860" w:rsidRPr="002F3F8A">
        <w:t>len</w:t>
      </w:r>
      <w:r w:rsidR="00935C50" w:rsidRPr="002F3F8A">
        <w:t>to</w:t>
      </w:r>
      <w:r w:rsidR="001A1C16" w:rsidRPr="002F3F8A">
        <w:t xml:space="preserve">, la cantidad de </w:t>
      </w:r>
      <w:r w:rsidR="006F64CB" w:rsidRPr="002F3F8A">
        <w:t>“fichas de comida”</w:t>
      </w:r>
      <w:r w:rsidR="001A1C16" w:rsidRPr="002F3F8A">
        <w:t xml:space="preserve"> extraída</w:t>
      </w:r>
      <w:r w:rsidR="006F64CB" w:rsidRPr="002F3F8A">
        <w:t>s</w:t>
      </w:r>
      <w:r w:rsidR="001A1C16" w:rsidRPr="002F3F8A">
        <w:t xml:space="preserve"> es igual al ataque (empates </w:t>
      </w:r>
      <w:r w:rsidR="00FF5EA5" w:rsidRPr="002F3F8A">
        <w:t>de v</w:t>
      </w:r>
      <w:r w:rsidR="00893BA9" w:rsidRPr="002F3F8A">
        <w:t>elo</w:t>
      </w:r>
      <w:r w:rsidR="00DC7C3D" w:rsidRPr="002F3F8A">
        <w:t xml:space="preserve">cidad </w:t>
      </w:r>
      <w:r w:rsidR="001A1C16" w:rsidRPr="002F3F8A">
        <w:t>se rompen por la suma total de atributos).</w:t>
      </w:r>
    </w:p>
    <w:p w14:paraId="126D69FF" w14:textId="13CA305E" w:rsidR="009A6E39" w:rsidRPr="002F3F8A" w:rsidRDefault="00AE560C">
      <w:r w:rsidRPr="002F3F8A">
        <w:lastRenderedPageBreak/>
        <w:br/>
      </w:r>
      <w:r w:rsidRPr="002F3F8A">
        <w:rPr>
          <w:b/>
          <w:bCs/>
        </w:rPr>
        <w:t xml:space="preserve">3. </w:t>
      </w:r>
      <w:r w:rsidR="00A6153A" w:rsidRPr="002F3F8A">
        <w:rPr>
          <w:b/>
          <w:bCs/>
        </w:rPr>
        <w:t xml:space="preserve">Fase de </w:t>
      </w:r>
      <w:r w:rsidR="00310E9F" w:rsidRPr="002F3F8A">
        <w:rPr>
          <w:b/>
          <w:bCs/>
        </w:rPr>
        <w:t>Depredación</w:t>
      </w:r>
      <w:r w:rsidR="003E1F2F" w:rsidRPr="002F3F8A">
        <w:rPr>
          <w:b/>
          <w:bCs/>
        </w:rPr>
        <w:br/>
      </w:r>
      <w:r w:rsidR="009C3903" w:rsidRPr="002F3F8A">
        <w:rPr>
          <w:b/>
          <w:bCs/>
        </w:rPr>
        <w:t>-</w:t>
      </w:r>
      <w:r w:rsidRPr="002F3F8A">
        <w:t xml:space="preserve"> </w:t>
      </w:r>
      <w:r w:rsidR="009C3903" w:rsidRPr="002F3F8A">
        <w:t>L</w:t>
      </w:r>
      <w:r w:rsidRPr="002F3F8A">
        <w:t xml:space="preserve">os carnívoros </w:t>
      </w:r>
      <w:r w:rsidR="00151116" w:rsidRPr="002F3F8A">
        <w:t xml:space="preserve">y </w:t>
      </w:r>
      <w:proofErr w:type="spellStart"/>
      <w:r w:rsidR="00151116" w:rsidRPr="002F3F8A">
        <w:t>onivoros</w:t>
      </w:r>
      <w:proofErr w:type="spellEnd"/>
      <w:r w:rsidR="00151116" w:rsidRPr="002F3F8A">
        <w:t xml:space="preserve"> </w:t>
      </w:r>
      <w:r w:rsidRPr="002F3F8A">
        <w:t>atacan según su velocidad</w:t>
      </w:r>
      <w:r w:rsidR="001B0937" w:rsidRPr="002F3F8A">
        <w:t xml:space="preserve"> a las especies que ya comieron de la “zona de forraje” en la fase de forrajeo</w:t>
      </w:r>
      <w:r w:rsidRPr="002F3F8A">
        <w:t>.</w:t>
      </w:r>
      <w:r w:rsidR="00151116" w:rsidRPr="002F3F8A">
        <w:t xml:space="preserve"> (empates de velocidad se rompen por la suma total de atributos).</w:t>
      </w:r>
      <w:r w:rsidR="00E43BE7" w:rsidRPr="002F3F8A">
        <w:t xml:space="preserve"> </w:t>
      </w:r>
      <w:r w:rsidR="00695620" w:rsidRPr="002F3F8A">
        <w:br/>
        <w:t xml:space="preserve">- </w:t>
      </w:r>
      <w:r w:rsidR="00E43BE7" w:rsidRPr="002F3F8A">
        <w:t xml:space="preserve">Cada </w:t>
      </w:r>
      <w:r w:rsidR="00695620" w:rsidRPr="002F3F8A">
        <w:t>vez que una especie ataca independiente de que su ataque sea efectivo o no se considera dentro de la “zona de forrajeo” por lo que puede ser obj</w:t>
      </w:r>
      <w:r w:rsidR="009B2E00" w:rsidRPr="002F3F8A">
        <w:t>etivo de ataque por parte de otras especies</w:t>
      </w:r>
      <w:r w:rsidRPr="002F3F8A">
        <w:br/>
      </w:r>
      <w:r w:rsidR="009C3903" w:rsidRPr="002F3F8A">
        <w:br/>
        <w:t xml:space="preserve">-Los objetivos </w:t>
      </w:r>
      <w:r w:rsidR="00D347B3" w:rsidRPr="002F3F8A">
        <w:t xml:space="preserve">de los ataques son determinados por habilidades de las </w:t>
      </w:r>
      <w:r w:rsidR="00B67EFE" w:rsidRPr="002F3F8A">
        <w:t>“</w:t>
      </w:r>
      <w:r w:rsidR="00D347B3" w:rsidRPr="002F3F8A">
        <w:t xml:space="preserve">cartas de </w:t>
      </w:r>
      <w:r w:rsidR="00951F7D" w:rsidRPr="002F3F8A">
        <w:t>adaptación</w:t>
      </w:r>
      <w:r w:rsidR="00B67EFE" w:rsidRPr="002F3F8A">
        <w:t>”</w:t>
      </w:r>
    </w:p>
    <w:p w14:paraId="76A10A1D" w14:textId="481F4C0C" w:rsidR="007E6E3E" w:rsidRDefault="00B67EFE">
      <w:r w:rsidRPr="002F3F8A">
        <w:t>-</w:t>
      </w:r>
      <w:r w:rsidR="00AB3A59" w:rsidRPr="002F3F8A">
        <w:t xml:space="preserve"> </w:t>
      </w:r>
      <w:r w:rsidR="00337A3B" w:rsidRPr="002F3F8A">
        <w:t xml:space="preserve">Una vez establecido atacante y Defensor </w:t>
      </w:r>
      <w:r w:rsidR="00B06404" w:rsidRPr="002F3F8A">
        <w:t xml:space="preserve">se comparan sus </w:t>
      </w:r>
      <w:r w:rsidR="00AF616A" w:rsidRPr="002F3F8A">
        <w:t>atributos de “</w:t>
      </w:r>
      <w:r w:rsidR="00951F7D" w:rsidRPr="002F3F8A">
        <w:t>percepción</w:t>
      </w:r>
      <w:r w:rsidR="00AF616A" w:rsidRPr="002F3F8A">
        <w:t>”</w:t>
      </w:r>
      <w:r w:rsidR="00B06404" w:rsidRPr="002F3F8A">
        <w:t xml:space="preserve"> </w:t>
      </w:r>
      <w:r w:rsidR="007D1A63" w:rsidRPr="002F3F8A">
        <w:t>si</w:t>
      </w:r>
      <w:r w:rsidR="003C4F00" w:rsidRPr="002F3F8A">
        <w:t xml:space="preserve"> el atacante tiene </w:t>
      </w:r>
      <w:r w:rsidR="00951F7D" w:rsidRPr="002F3F8A">
        <w:t>más</w:t>
      </w:r>
      <w:r w:rsidR="003C4F00" w:rsidRPr="002F3F8A">
        <w:t xml:space="preserve"> </w:t>
      </w:r>
      <w:r w:rsidR="00951F7D" w:rsidRPr="002F3F8A">
        <w:t>percepción</w:t>
      </w:r>
      <w:r w:rsidR="004764EC" w:rsidRPr="002F3F8A">
        <w:t xml:space="preserve"> se realiza </w:t>
      </w:r>
      <w:r w:rsidR="000F0D9A" w:rsidRPr="002F3F8A">
        <w:t xml:space="preserve">el lanzamiento de la </w:t>
      </w:r>
      <w:r w:rsidR="00D300C7" w:rsidRPr="002F3F8A">
        <w:t>moneda</w:t>
      </w:r>
      <w:r w:rsidR="00D300C7">
        <w:t>, si</w:t>
      </w:r>
      <w:r w:rsidR="008F0CCD" w:rsidRPr="002F3F8A">
        <w:t xml:space="preserve"> sale cara</w:t>
      </w:r>
      <w:r w:rsidR="00D03987">
        <w:t xml:space="preserve"> </w:t>
      </w:r>
      <w:r w:rsidR="00041481">
        <w:t xml:space="preserve">el ataque se resuelve como “emboscada” si sale sello el ataque se resuelve como </w:t>
      </w:r>
      <w:r w:rsidR="00503A04">
        <w:t xml:space="preserve">“Huida con ventaja”. En caso de que </w:t>
      </w:r>
      <w:r w:rsidR="003C5EB4">
        <w:t xml:space="preserve">el defensor tenga </w:t>
      </w:r>
      <w:r w:rsidR="00D300C7">
        <w:t>más</w:t>
      </w:r>
      <w:r w:rsidR="003C5EB4">
        <w:t xml:space="preserve"> </w:t>
      </w:r>
      <w:r w:rsidR="00D300C7">
        <w:t>percepción</w:t>
      </w:r>
      <w:r w:rsidR="003C5EB4">
        <w:t xml:space="preserve"> que el atacante de resuelve el ataque como </w:t>
      </w:r>
      <w:r w:rsidR="00D300C7">
        <w:t>“Huida”</w:t>
      </w:r>
      <w:r w:rsidR="000449AB" w:rsidRPr="002F3F8A">
        <w:br/>
        <w:t xml:space="preserve"> </w:t>
      </w:r>
      <w:r w:rsidR="000449AB" w:rsidRPr="002F3F8A">
        <w:rPr>
          <w:b/>
          <w:bCs/>
        </w:rPr>
        <w:t xml:space="preserve">Emboscada: </w:t>
      </w:r>
      <w:r w:rsidR="00785D2B" w:rsidRPr="002F3F8A">
        <w:t>El ataque se realiza de forma exitosa siempre,</w:t>
      </w:r>
      <w:r w:rsidR="00AB5E97" w:rsidRPr="002F3F8A">
        <w:t xml:space="preserve"> el atacan</w:t>
      </w:r>
      <w:r w:rsidR="006F64CB" w:rsidRPr="002F3F8A">
        <w:t>te recibe tantas</w:t>
      </w:r>
      <w:r w:rsidR="00785D2B" w:rsidRPr="002F3F8A">
        <w:t xml:space="preserve"> </w:t>
      </w:r>
      <w:r w:rsidR="006F64CB" w:rsidRPr="002F3F8A">
        <w:t>“fichas de comida</w:t>
      </w:r>
      <w:r w:rsidR="00620232" w:rsidRPr="002F3F8A">
        <w:t>” como ataque tenga</w:t>
      </w:r>
      <w:r w:rsidR="00F11F41">
        <w:t xml:space="preserve"> </w:t>
      </w:r>
      <w:r w:rsidR="00D86F1F">
        <w:t xml:space="preserve">(las fichas de comida </w:t>
      </w:r>
      <w:r w:rsidR="00F11F41">
        <w:t>se agregan directamente al atacante sin restarlas de otro lugar)</w:t>
      </w:r>
      <w:r w:rsidR="00620232" w:rsidRPr="002F3F8A">
        <w:t>, al Defensor se le quitan tantas fichas de salud como tenga el atacante</w:t>
      </w:r>
      <w:r w:rsidR="0094093D" w:rsidRPr="002F3F8A">
        <w:t xml:space="preserve"> </w:t>
      </w:r>
      <w:r w:rsidR="007A7982" w:rsidRPr="002F3F8A">
        <w:t xml:space="preserve">restando </w:t>
      </w:r>
      <w:r w:rsidR="00925D3F" w:rsidRPr="002F3F8A">
        <w:t>-1 por cada 2 puntos de armadura que tenga el defensor</w:t>
      </w:r>
      <w:r w:rsidR="00620232" w:rsidRPr="002F3F8A">
        <w:t>.</w:t>
      </w:r>
      <w:r w:rsidR="0069221D" w:rsidRPr="002F3F8A">
        <w:br/>
      </w:r>
      <w:r w:rsidR="008F0CCD" w:rsidRPr="002F3F8A">
        <w:t>Si sale sello:</w:t>
      </w:r>
      <w:r w:rsidR="00620232" w:rsidRPr="002F3F8A">
        <w:br/>
      </w:r>
      <w:r w:rsidR="00620232" w:rsidRPr="002F3F8A">
        <w:rPr>
          <w:b/>
          <w:bCs/>
        </w:rPr>
        <w:t>Huida</w:t>
      </w:r>
      <w:r w:rsidR="00525533" w:rsidRPr="002F3F8A">
        <w:rPr>
          <w:b/>
          <w:bCs/>
        </w:rPr>
        <w:t xml:space="preserve"> con ventaja </w:t>
      </w:r>
      <w:r w:rsidR="0095355D" w:rsidRPr="002F3F8A">
        <w:rPr>
          <w:b/>
          <w:bCs/>
        </w:rPr>
        <w:t>:</w:t>
      </w:r>
      <w:r w:rsidR="00651D68" w:rsidRPr="002F3F8A">
        <w:rPr>
          <w:b/>
          <w:bCs/>
        </w:rPr>
        <w:t xml:space="preserve"> </w:t>
      </w:r>
      <w:r w:rsidR="00651D68" w:rsidRPr="002F3F8A">
        <w:t>El Defensor recibe un bono de velocidad de +2 por este turno.</w:t>
      </w:r>
      <w:r w:rsidR="00692005" w:rsidRPr="002F3F8A">
        <w:rPr>
          <w:b/>
          <w:bCs/>
        </w:rPr>
        <w:t xml:space="preserve"> </w:t>
      </w:r>
      <w:r w:rsidR="00692005" w:rsidRPr="002F3F8A">
        <w:t xml:space="preserve">Se compara </w:t>
      </w:r>
      <w:r w:rsidR="00AC7B41" w:rsidRPr="002F3F8A">
        <w:t>el atributo de velocidad del atacante y Defensor</w:t>
      </w:r>
      <w:r w:rsidR="00B54E54" w:rsidRPr="002F3F8A">
        <w:t xml:space="preserve">, si el atacante tiene </w:t>
      </w:r>
      <w:r w:rsidR="002F3F8A" w:rsidRPr="002F3F8A">
        <w:t>más</w:t>
      </w:r>
      <w:r w:rsidR="00B54E54" w:rsidRPr="002F3F8A">
        <w:t xml:space="preserve"> velocidad </w:t>
      </w:r>
      <w:r w:rsidR="008E2735" w:rsidRPr="002F3F8A">
        <w:t xml:space="preserve">El ataque se realiza de forma exitosa siempre, el atacante recibe tantas “fichas de comida” como ataque </w:t>
      </w:r>
      <w:r w:rsidR="00A3062D" w:rsidRPr="002F3F8A">
        <w:t>tenga</w:t>
      </w:r>
      <w:r w:rsidR="00A3062D" w:rsidRPr="00F11F41">
        <w:t xml:space="preserve"> (</w:t>
      </w:r>
      <w:r w:rsidR="00F11F41" w:rsidRPr="00F11F41">
        <w:t>las fichas de comida se agregan directamente al atacante sin restarlas de otro lugar),</w:t>
      </w:r>
      <w:r w:rsidR="008E2735" w:rsidRPr="002F3F8A">
        <w:t xml:space="preserve"> al Defensor se le quitan tantas fichas de salud como tenga el atacante restando -1 por cada 2 puntos de armadura que tenga el </w:t>
      </w:r>
      <w:r w:rsidR="000B7CDF" w:rsidRPr="002F3F8A">
        <w:t>defensor.</w:t>
      </w:r>
      <w:r w:rsidR="00987AC3" w:rsidRPr="002F3F8A">
        <w:t xml:space="preserve"> En el caso de que el Defensor tenga </w:t>
      </w:r>
      <w:r w:rsidR="002F3F8A" w:rsidRPr="002F3F8A">
        <w:t>más</w:t>
      </w:r>
      <w:r w:rsidR="008E2735" w:rsidRPr="002F3F8A">
        <w:t xml:space="preserve"> velocidad se considera un ataque fallido y el Defensor </w:t>
      </w:r>
      <w:r w:rsidR="002F3F8A" w:rsidRPr="002F3F8A">
        <w:t>huye sin recibir daño</w:t>
      </w:r>
      <w:r w:rsidR="00134996">
        <w:t>.</w:t>
      </w:r>
      <w:r w:rsidR="00D300C7">
        <w:br/>
      </w:r>
      <w:r w:rsidR="00D300C7">
        <w:rPr>
          <w:b/>
          <w:bCs/>
        </w:rPr>
        <w:t>Huida</w:t>
      </w:r>
      <w:r w:rsidR="00376D51">
        <w:rPr>
          <w:b/>
          <w:bCs/>
        </w:rPr>
        <w:t xml:space="preserve">:  </w:t>
      </w:r>
      <w:r w:rsidR="00376D51" w:rsidRPr="00376D51">
        <w:t>Se compara el atributo de velocidad del atacante y Defensor, si el atacante tiene más velocidad El ataque se realiza de forma exitosa siempre, el atacante recibe tantas “fichas de comida” como ataque tenga</w:t>
      </w:r>
      <w:r w:rsidR="00F11F41" w:rsidRPr="00F11F41">
        <w:t>(las fichas de comida se agregan directamente al atacante sin restarlas de otro lugar),</w:t>
      </w:r>
      <w:r w:rsidR="00376D51" w:rsidRPr="00376D51">
        <w:t>, al Defensor se le quitan tantas fichas de salud como tenga el atacante restando -1 por cada 2 puntos de armadura que tenga el defensor. En el caso de que el Defensor tenga más velocidad se considera un ataque fallido y el Defensor huye sin recibir daño.</w:t>
      </w:r>
      <w:r w:rsidR="00D03987">
        <w:br/>
      </w:r>
      <w:r w:rsidR="00D03987">
        <w:br/>
      </w:r>
      <w:r w:rsidR="008F5574">
        <w:rPr>
          <w:b/>
          <w:bCs/>
        </w:rPr>
        <w:t xml:space="preserve">4. </w:t>
      </w:r>
      <w:r w:rsidR="00507D54" w:rsidRPr="00984CBD">
        <w:rPr>
          <w:b/>
          <w:bCs/>
        </w:rPr>
        <w:t xml:space="preserve">Fase de </w:t>
      </w:r>
      <w:r w:rsidR="00D81467">
        <w:rPr>
          <w:b/>
          <w:bCs/>
        </w:rPr>
        <w:t>resolución:</w:t>
      </w:r>
      <w:r w:rsidR="00984CBD">
        <w:rPr>
          <w:b/>
          <w:bCs/>
        </w:rPr>
        <w:t xml:space="preserve"> </w:t>
      </w:r>
      <w:r w:rsidR="001D49AE">
        <w:rPr>
          <w:b/>
          <w:bCs/>
        </w:rPr>
        <w:br/>
      </w:r>
      <w:r w:rsidR="001D49AE" w:rsidRPr="001D49AE">
        <w:t>-Se consume 1 ficha de alimento por cada punto de metabolismo de la especie.</w:t>
      </w:r>
      <w:r w:rsidR="00064552">
        <w:br/>
        <w:t xml:space="preserve">- </w:t>
      </w:r>
      <w:r w:rsidR="00064552" w:rsidRPr="00064552">
        <w:t xml:space="preserve">Se revisa en orden de especies y jugadores los </w:t>
      </w:r>
      <w:r w:rsidR="00310E9F" w:rsidRPr="00064552">
        <w:t>siguientes aspectos</w:t>
      </w:r>
      <w:r w:rsidR="00064552">
        <w:t>:</w:t>
      </w:r>
      <w:r w:rsidR="00984CBD">
        <w:br/>
        <w:t xml:space="preserve">- </w:t>
      </w:r>
      <w:r w:rsidR="00DD09D1">
        <w:t xml:space="preserve">Las especies con salud </w:t>
      </w:r>
      <w:r w:rsidR="003D7D2B">
        <w:t xml:space="preserve">&lt;1 </w:t>
      </w:r>
      <w:r w:rsidR="0015173B">
        <w:t>eliminan uno de sus individu</w:t>
      </w:r>
      <w:r w:rsidR="0069601E">
        <w:t xml:space="preserve">os, por lo que deben </w:t>
      </w:r>
      <w:r w:rsidR="003D585A">
        <w:t>eliminar una</w:t>
      </w:r>
      <w:r w:rsidR="0069601E">
        <w:t xml:space="preserve"> </w:t>
      </w:r>
      <w:r w:rsidR="00980EEA">
        <w:t>ficha de individuo.</w:t>
      </w:r>
      <w:r w:rsidR="00646105">
        <w:t xml:space="preserve"> después de eliminar la ficha de individuo la salud de la especie se repone por completo</w:t>
      </w:r>
      <w:r w:rsidR="00D86F1F">
        <w:t>.</w:t>
      </w:r>
      <w:r w:rsidR="005512D5">
        <w:br/>
      </w:r>
      <w:r w:rsidR="005512D5">
        <w:lastRenderedPageBreak/>
        <w:t xml:space="preserve">- </w:t>
      </w:r>
      <w:r w:rsidR="00A8297D">
        <w:t>Las especies con</w:t>
      </w:r>
      <w:r w:rsidR="002C2A1A">
        <w:t xml:space="preserve"> </w:t>
      </w:r>
      <w:r w:rsidR="00734981">
        <w:t xml:space="preserve">“fichas de </w:t>
      </w:r>
      <w:r w:rsidR="004B408D">
        <w:t>comida</w:t>
      </w:r>
      <w:r w:rsidR="00734981">
        <w:t xml:space="preserve">” &lt;1 </w:t>
      </w:r>
      <w:r w:rsidR="004D052E" w:rsidRPr="004D052E">
        <w:t xml:space="preserve">eliminan uno de sus individuos, por lo que deben </w:t>
      </w:r>
      <w:r w:rsidR="003D585A" w:rsidRPr="004D052E">
        <w:t>eliminar una</w:t>
      </w:r>
      <w:r w:rsidR="004D052E" w:rsidRPr="004D052E">
        <w:t xml:space="preserve"> ficha de individuo.</w:t>
      </w:r>
      <w:r w:rsidR="00324C8C">
        <w:br/>
      </w:r>
      <w:r w:rsidR="00324C8C" w:rsidRPr="00324C8C">
        <w:t>-</w:t>
      </w:r>
      <w:r w:rsidR="00324C8C">
        <w:t xml:space="preserve"> Las especias con fichas de individuo</w:t>
      </w:r>
      <w:r w:rsidR="00855C85">
        <w:t xml:space="preserve"> &lt;1 son eliminadas u sus cartas de adaptación se van al pozo de descartes.</w:t>
      </w:r>
      <w:r w:rsidR="00324C8C" w:rsidRPr="00324C8C">
        <w:t xml:space="preserve"> </w:t>
      </w:r>
    </w:p>
    <w:p w14:paraId="7E625B0F" w14:textId="77777777" w:rsidR="007E6E3E" w:rsidRDefault="007E6E3E"/>
    <w:p w14:paraId="53A266EC" w14:textId="7C18671D" w:rsidR="009A6E39" w:rsidRPr="002F3F8A" w:rsidRDefault="007E6E3E">
      <w:r w:rsidRPr="00EE0FB7">
        <w:rPr>
          <w:b/>
          <w:bCs/>
        </w:rPr>
        <w:t>5. Fase de reproducción:</w:t>
      </w:r>
      <w:r w:rsidR="00D5202E">
        <w:rPr>
          <w:b/>
          <w:bCs/>
        </w:rPr>
        <w:br/>
      </w:r>
      <w:r w:rsidR="00D5202E" w:rsidRPr="00D5202E">
        <w:t>Se revisa en orden de especies y jugadores los siguientes aspectos:</w:t>
      </w:r>
      <w:r w:rsidR="00D5202E">
        <w:br/>
        <w:t>- Si la especie</w:t>
      </w:r>
      <w:r w:rsidR="00D5202E" w:rsidRPr="002F3F8A">
        <w:t xml:space="preserve"> acumula </w:t>
      </w:r>
      <w:r w:rsidR="004B408D">
        <w:t xml:space="preserve">fichas de </w:t>
      </w:r>
      <w:r w:rsidR="00D5202E" w:rsidRPr="002F3F8A">
        <w:t xml:space="preserve">comida igual </w:t>
      </w:r>
      <w:r w:rsidR="00814893">
        <w:t xml:space="preserve">o mayor </w:t>
      </w:r>
      <w:r w:rsidR="00D5202E" w:rsidRPr="002F3F8A">
        <w:t xml:space="preserve">a su Fertilidad </w:t>
      </w:r>
      <w:r w:rsidR="00A652FF">
        <w:t>realiza la acción reproducción:</w:t>
      </w:r>
      <w:r w:rsidR="00CF67E4">
        <w:br/>
      </w:r>
      <w:r w:rsidR="00CF67E4">
        <w:rPr>
          <w:b/>
          <w:bCs/>
        </w:rPr>
        <w:t>R</w:t>
      </w:r>
      <w:r w:rsidR="00B43597" w:rsidRPr="007B1D74">
        <w:rPr>
          <w:b/>
          <w:bCs/>
        </w:rPr>
        <w:t>eproducción</w:t>
      </w:r>
      <w:r w:rsidR="007B1D74" w:rsidRPr="007B1D74">
        <w:rPr>
          <w:b/>
          <w:bCs/>
        </w:rPr>
        <w:t>:</w:t>
      </w:r>
      <w:r w:rsidR="00343C96">
        <w:rPr>
          <w:b/>
          <w:bCs/>
        </w:rPr>
        <w:t xml:space="preserve"> </w:t>
      </w:r>
      <w:r w:rsidR="00343C96">
        <w:t xml:space="preserve">Se descartan tantas “fichas de </w:t>
      </w:r>
      <w:r w:rsidR="0099228A">
        <w:t>alimentación</w:t>
      </w:r>
      <w:r w:rsidR="001216E6">
        <w:t>”</w:t>
      </w:r>
      <w:r w:rsidR="0099228A">
        <w:t xml:space="preserve"> </w:t>
      </w:r>
      <w:r w:rsidR="001216E6">
        <w:t>como fertilidad tenga la especie</w:t>
      </w:r>
      <w:r w:rsidR="008D453A">
        <w:rPr>
          <w:b/>
          <w:bCs/>
        </w:rPr>
        <w:t xml:space="preserve">, </w:t>
      </w:r>
      <w:r w:rsidR="008D453A">
        <w:t xml:space="preserve">además </w:t>
      </w:r>
      <w:r w:rsidR="00F7149F">
        <w:t>a</w:t>
      </w:r>
      <w:r w:rsidR="00D5202E" w:rsidRPr="002F3F8A">
        <w:t xml:space="preserve">grega </w:t>
      </w:r>
      <w:r w:rsidR="00F7149F">
        <w:t>“</w:t>
      </w:r>
      <w:r w:rsidR="00D5202E" w:rsidRPr="002F3F8A">
        <w:t xml:space="preserve">1 </w:t>
      </w:r>
      <w:r w:rsidR="00F7149F">
        <w:t xml:space="preserve">ficha de </w:t>
      </w:r>
      <w:r w:rsidR="00310E9F" w:rsidRPr="002F3F8A">
        <w:t>individuo</w:t>
      </w:r>
      <w:r w:rsidR="00310E9F">
        <w:t>”</w:t>
      </w:r>
      <w:r w:rsidR="00CE3766">
        <w:t xml:space="preserve">, además </w:t>
      </w:r>
      <w:r w:rsidR="00750A10">
        <w:t>se agrega un slot para a</w:t>
      </w:r>
      <w:r w:rsidR="00D5202E" w:rsidRPr="002F3F8A">
        <w:t>grega</w:t>
      </w:r>
      <w:r w:rsidR="00750A10">
        <w:t>r</w:t>
      </w:r>
      <w:r w:rsidR="00D5202E" w:rsidRPr="002F3F8A">
        <w:t xml:space="preserve"> 1 carta de adaptación </w:t>
      </w:r>
      <w:r w:rsidR="00750A10">
        <w:t>extra a esta especie</w:t>
      </w:r>
      <w:r w:rsidR="00CF67E4">
        <w:t>.</w:t>
      </w:r>
      <w:r w:rsidR="00CF67E4">
        <w:br/>
      </w:r>
      <w:r w:rsidR="00CF67E4">
        <w:br/>
      </w:r>
      <w:r w:rsidR="00150E07" w:rsidRPr="00150E07">
        <w:rPr>
          <w:b/>
          <w:bCs/>
        </w:rPr>
        <w:t>6</w:t>
      </w:r>
      <w:r w:rsidR="00CF67E4" w:rsidRPr="00150E07">
        <w:rPr>
          <w:b/>
          <w:bCs/>
        </w:rPr>
        <w:t xml:space="preserve">. Fase de </w:t>
      </w:r>
      <w:r w:rsidR="00086047">
        <w:rPr>
          <w:b/>
          <w:bCs/>
        </w:rPr>
        <w:t>Reposición</w:t>
      </w:r>
      <w:r w:rsidR="00CF67E4" w:rsidRPr="00150E07">
        <w:rPr>
          <w:b/>
          <w:bCs/>
        </w:rPr>
        <w:t>:</w:t>
      </w:r>
      <w:r w:rsidR="003D585A">
        <w:br/>
        <w:t xml:space="preserve">- </w:t>
      </w:r>
      <w:r w:rsidR="00733F5B">
        <w:t>Cada jugador roba cartas de su mazo hasta tener 5 en la mano, si tiene 5 o mas no roba nada.</w:t>
      </w:r>
      <w:r w:rsidR="00D41F09">
        <w:br/>
        <w:t>- Se suman al puntaje del jugador todos los puntos logrados en el turno.</w:t>
      </w:r>
      <w:r w:rsidR="00D41F09">
        <w:br/>
      </w:r>
      <w:r w:rsidR="00D41F09">
        <w:br/>
      </w:r>
      <w:r w:rsidR="00824818">
        <w:t>-*Este flujo solo puede ser cambiado si una habilidad de una carta de adaptación así lo describe*-</w:t>
      </w:r>
    </w:p>
    <w:p w14:paraId="1853437A" w14:textId="77777777" w:rsidR="009A6E39" w:rsidRPr="002F3F8A" w:rsidRDefault="00AE560C">
      <w:pPr>
        <w:pStyle w:val="Ttulo1"/>
      </w:pPr>
      <w:r w:rsidRPr="002F3F8A">
        <w:t>13. Estados</w:t>
      </w:r>
    </w:p>
    <w:p w14:paraId="4D506DB2" w14:textId="77777777" w:rsidR="009A6E39" w:rsidRPr="002F3F8A" w:rsidRDefault="00AE560C">
      <w:r w:rsidRPr="002F3F8A">
        <w:t>Reglas generales:</w:t>
      </w:r>
      <w:r w:rsidRPr="002F3F8A">
        <w:br/>
        <w:t>- Máximo 2 estados activos por especie.</w:t>
      </w:r>
      <w:r w:rsidRPr="002F3F8A">
        <w:br/>
        <w:t>- Un estado aplicado por turno.</w:t>
      </w:r>
      <w:r w:rsidRPr="002F3F8A">
        <w:br/>
        <w:t>- No se acumulan.</w:t>
      </w:r>
      <w:r w:rsidRPr="002F3F8A">
        <w:br/>
        <w:t>- Afectan a toda la especie.</w:t>
      </w:r>
      <w:r w:rsidRPr="002F3F8A">
        <w:br/>
        <w:t>- Se eliminan cuando muere un individuo.</w:t>
      </w:r>
      <w:r w:rsidRPr="002F3F8A">
        <w:br/>
      </w:r>
      <w:r w:rsidRPr="002F3F8A">
        <w:br/>
        <w:t>Estados:</w:t>
      </w:r>
      <w:r w:rsidRPr="002F3F8A">
        <w:br/>
        <w:t>• Envenenado: pierde 1 Salud al inicio de cada turno.</w:t>
      </w:r>
      <w:r w:rsidRPr="002F3F8A">
        <w:br/>
        <w:t>• Paralizado: Velocidad se considera 0.</w:t>
      </w:r>
      <w:r w:rsidRPr="002F3F8A">
        <w:br/>
        <w:t>• Confundido: −3 Percepción.</w:t>
      </w:r>
      <w:r w:rsidRPr="002F3F8A">
        <w:br/>
        <w:t>• Enfermedad: Metabolismo +1.</w:t>
      </w:r>
      <w:r w:rsidRPr="002F3F8A">
        <w:br/>
        <w:t>• Terror: +2 Velocidad y Percepción = 0.</w:t>
      </w:r>
    </w:p>
    <w:p w14:paraId="218D1F5B" w14:textId="77777777" w:rsidR="009A6E39" w:rsidRPr="002F3F8A" w:rsidRDefault="00AE560C">
      <w:pPr>
        <w:pStyle w:val="Ttulo1"/>
      </w:pPr>
      <w:r w:rsidRPr="002F3F8A">
        <w:t>14. Final de la partida y puntuación</w:t>
      </w:r>
    </w:p>
    <w:p w14:paraId="3DF8A9CB" w14:textId="77777777" w:rsidR="009A6E39" w:rsidRPr="002F3F8A" w:rsidRDefault="00AE560C">
      <w:r w:rsidRPr="002F3F8A">
        <w:t>La partida termina cuando:</w:t>
      </w:r>
      <w:r w:rsidRPr="002F3F8A">
        <w:br/>
        <w:t>- Se acaba el mazo de un jugador, o</w:t>
      </w:r>
      <w:r w:rsidRPr="002F3F8A">
        <w:br/>
        <w:t>- Un jugador alcanza 150 puntos.</w:t>
      </w:r>
      <w:r w:rsidRPr="002F3F8A">
        <w:br/>
      </w:r>
      <w:r w:rsidRPr="002F3F8A">
        <w:lastRenderedPageBreak/>
        <w:br/>
        <w:t>Puntaje:</w:t>
      </w:r>
      <w:r w:rsidRPr="002F3F8A">
        <w:br/>
        <w:t>- 1 punto por cada comida obtenida.</w:t>
      </w:r>
      <w:r w:rsidRPr="002F3F8A">
        <w:br/>
        <w:t>- 1 punto por cada carta en juego.</w:t>
      </w:r>
      <w:r w:rsidRPr="002F3F8A">
        <w:br/>
        <w:t>- 5 puntos por cada individuo extra.</w:t>
      </w:r>
      <w:r w:rsidRPr="002F3F8A">
        <w:br/>
        <w:t>- 10 puntos por cada especie no extinta.</w:t>
      </w:r>
      <w:r w:rsidRPr="002F3F8A">
        <w:br/>
        <w:t>- 4 puntos por cada especie extinguida por depredación.</w:t>
      </w:r>
    </w:p>
    <w:p w14:paraId="20D63223" w14:textId="4ECF582B" w:rsidR="00C03868" w:rsidRPr="002F3F8A" w:rsidRDefault="00C03868"/>
    <w:sectPr w:rsidR="00C03868" w:rsidRPr="002F3F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3A7874"/>
    <w:multiLevelType w:val="hybridMultilevel"/>
    <w:tmpl w:val="4FF830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076413">
    <w:abstractNumId w:val="8"/>
  </w:num>
  <w:num w:numId="2" w16cid:durableId="1271282604">
    <w:abstractNumId w:val="7"/>
  </w:num>
  <w:num w:numId="3" w16cid:durableId="1393699674">
    <w:abstractNumId w:val="4"/>
  </w:num>
  <w:num w:numId="4" w16cid:durableId="1470125989">
    <w:abstractNumId w:val="9"/>
  </w:num>
  <w:num w:numId="5" w16cid:durableId="1694184616">
    <w:abstractNumId w:val="2"/>
  </w:num>
  <w:num w:numId="6" w16cid:durableId="1717659133">
    <w:abstractNumId w:val="0"/>
  </w:num>
  <w:num w:numId="7" w16cid:durableId="2012755352">
    <w:abstractNumId w:val="1"/>
  </w:num>
  <w:num w:numId="8" w16cid:durableId="40909036">
    <w:abstractNumId w:val="3"/>
  </w:num>
  <w:num w:numId="9" w16cid:durableId="70396696">
    <w:abstractNumId w:val="6"/>
  </w:num>
  <w:num w:numId="10" w16cid:durableId="8116761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7E3"/>
    <w:rsid w:val="00021338"/>
    <w:rsid w:val="00025F72"/>
    <w:rsid w:val="000266A0"/>
    <w:rsid w:val="00034616"/>
    <w:rsid w:val="00041481"/>
    <w:rsid w:val="000449AB"/>
    <w:rsid w:val="00046618"/>
    <w:rsid w:val="000516E4"/>
    <w:rsid w:val="000567DF"/>
    <w:rsid w:val="00057C95"/>
    <w:rsid w:val="0006063C"/>
    <w:rsid w:val="00061860"/>
    <w:rsid w:val="00064552"/>
    <w:rsid w:val="00070015"/>
    <w:rsid w:val="00086047"/>
    <w:rsid w:val="000933DE"/>
    <w:rsid w:val="00093602"/>
    <w:rsid w:val="000946D6"/>
    <w:rsid w:val="000A0801"/>
    <w:rsid w:val="000B29F6"/>
    <w:rsid w:val="000B7CDF"/>
    <w:rsid w:val="000C707B"/>
    <w:rsid w:val="000E7EEF"/>
    <w:rsid w:val="000F0D9A"/>
    <w:rsid w:val="000F1F64"/>
    <w:rsid w:val="001216E6"/>
    <w:rsid w:val="00134996"/>
    <w:rsid w:val="0015074B"/>
    <w:rsid w:val="00150E07"/>
    <w:rsid w:val="00151116"/>
    <w:rsid w:val="0015173B"/>
    <w:rsid w:val="001525E1"/>
    <w:rsid w:val="0015273E"/>
    <w:rsid w:val="00165A39"/>
    <w:rsid w:val="00192304"/>
    <w:rsid w:val="001A1C16"/>
    <w:rsid w:val="001B0937"/>
    <w:rsid w:val="001B4B78"/>
    <w:rsid w:val="001D49AE"/>
    <w:rsid w:val="001E12D4"/>
    <w:rsid w:val="001F29FB"/>
    <w:rsid w:val="001F3092"/>
    <w:rsid w:val="00216B11"/>
    <w:rsid w:val="00221B8D"/>
    <w:rsid w:val="00227617"/>
    <w:rsid w:val="00235F10"/>
    <w:rsid w:val="0026600A"/>
    <w:rsid w:val="002721B1"/>
    <w:rsid w:val="00275B3C"/>
    <w:rsid w:val="00276E4F"/>
    <w:rsid w:val="0029639D"/>
    <w:rsid w:val="002A3A05"/>
    <w:rsid w:val="002C2A1A"/>
    <w:rsid w:val="002C677F"/>
    <w:rsid w:val="002D190A"/>
    <w:rsid w:val="002F3F8A"/>
    <w:rsid w:val="003015B3"/>
    <w:rsid w:val="00310E9F"/>
    <w:rsid w:val="00324C8C"/>
    <w:rsid w:val="0032510C"/>
    <w:rsid w:val="00326F90"/>
    <w:rsid w:val="003272A3"/>
    <w:rsid w:val="003306AA"/>
    <w:rsid w:val="00337A3B"/>
    <w:rsid w:val="0034338E"/>
    <w:rsid w:val="00343C96"/>
    <w:rsid w:val="00370D3D"/>
    <w:rsid w:val="00376D51"/>
    <w:rsid w:val="00383EE6"/>
    <w:rsid w:val="00392EBB"/>
    <w:rsid w:val="00393A97"/>
    <w:rsid w:val="0039504B"/>
    <w:rsid w:val="003C4F00"/>
    <w:rsid w:val="003C5EB4"/>
    <w:rsid w:val="003D07F7"/>
    <w:rsid w:val="003D585A"/>
    <w:rsid w:val="003D7D2B"/>
    <w:rsid w:val="003E00ED"/>
    <w:rsid w:val="003E1F2F"/>
    <w:rsid w:val="003E5ACC"/>
    <w:rsid w:val="003E6D2F"/>
    <w:rsid w:val="003F0F2D"/>
    <w:rsid w:val="003F35A4"/>
    <w:rsid w:val="003F6B1B"/>
    <w:rsid w:val="00406793"/>
    <w:rsid w:val="004122F4"/>
    <w:rsid w:val="0043782C"/>
    <w:rsid w:val="00455D10"/>
    <w:rsid w:val="00471C2E"/>
    <w:rsid w:val="004764EC"/>
    <w:rsid w:val="004A6467"/>
    <w:rsid w:val="004B408D"/>
    <w:rsid w:val="004B45D2"/>
    <w:rsid w:val="004D052E"/>
    <w:rsid w:val="004D443B"/>
    <w:rsid w:val="00501950"/>
    <w:rsid w:val="00503A04"/>
    <w:rsid w:val="00507D54"/>
    <w:rsid w:val="00525533"/>
    <w:rsid w:val="00531233"/>
    <w:rsid w:val="00545523"/>
    <w:rsid w:val="005512D5"/>
    <w:rsid w:val="005531C4"/>
    <w:rsid w:val="00571E5E"/>
    <w:rsid w:val="005A1403"/>
    <w:rsid w:val="005D1445"/>
    <w:rsid w:val="005F5F4F"/>
    <w:rsid w:val="006028EA"/>
    <w:rsid w:val="00614D2C"/>
    <w:rsid w:val="00620232"/>
    <w:rsid w:val="0062266A"/>
    <w:rsid w:val="006304FA"/>
    <w:rsid w:val="00646105"/>
    <w:rsid w:val="0064650D"/>
    <w:rsid w:val="00651D68"/>
    <w:rsid w:val="00676314"/>
    <w:rsid w:val="00692005"/>
    <w:rsid w:val="0069221D"/>
    <w:rsid w:val="00695620"/>
    <w:rsid w:val="0069601E"/>
    <w:rsid w:val="006A680F"/>
    <w:rsid w:val="006B4FA0"/>
    <w:rsid w:val="006C4641"/>
    <w:rsid w:val="006D2F0E"/>
    <w:rsid w:val="006F64CB"/>
    <w:rsid w:val="00703F89"/>
    <w:rsid w:val="00721ECF"/>
    <w:rsid w:val="00732C30"/>
    <w:rsid w:val="00733F5B"/>
    <w:rsid w:val="007347D3"/>
    <w:rsid w:val="00734981"/>
    <w:rsid w:val="00746126"/>
    <w:rsid w:val="00750A10"/>
    <w:rsid w:val="00752682"/>
    <w:rsid w:val="007633E8"/>
    <w:rsid w:val="00785D2B"/>
    <w:rsid w:val="007867C8"/>
    <w:rsid w:val="007A7982"/>
    <w:rsid w:val="007B11C4"/>
    <w:rsid w:val="007B1D74"/>
    <w:rsid w:val="007C2322"/>
    <w:rsid w:val="007D1A63"/>
    <w:rsid w:val="007E02C9"/>
    <w:rsid w:val="007E2769"/>
    <w:rsid w:val="007E357C"/>
    <w:rsid w:val="007E6E3E"/>
    <w:rsid w:val="00805ACC"/>
    <w:rsid w:val="00814893"/>
    <w:rsid w:val="008157C6"/>
    <w:rsid w:val="008230D6"/>
    <w:rsid w:val="00824818"/>
    <w:rsid w:val="0083428F"/>
    <w:rsid w:val="00834570"/>
    <w:rsid w:val="00836CBC"/>
    <w:rsid w:val="0085382D"/>
    <w:rsid w:val="00854704"/>
    <w:rsid w:val="008550C6"/>
    <w:rsid w:val="00855B4D"/>
    <w:rsid w:val="00855C85"/>
    <w:rsid w:val="00864D42"/>
    <w:rsid w:val="00876058"/>
    <w:rsid w:val="00893BA9"/>
    <w:rsid w:val="008D0F84"/>
    <w:rsid w:val="008D14EA"/>
    <w:rsid w:val="008D453A"/>
    <w:rsid w:val="008E2735"/>
    <w:rsid w:val="008E74D1"/>
    <w:rsid w:val="008F0CCD"/>
    <w:rsid w:val="008F2074"/>
    <w:rsid w:val="008F5574"/>
    <w:rsid w:val="008F56DA"/>
    <w:rsid w:val="008F6970"/>
    <w:rsid w:val="0090123C"/>
    <w:rsid w:val="00904B93"/>
    <w:rsid w:val="009052F7"/>
    <w:rsid w:val="0092029A"/>
    <w:rsid w:val="00925D3F"/>
    <w:rsid w:val="00935C50"/>
    <w:rsid w:val="0094093D"/>
    <w:rsid w:val="0094465C"/>
    <w:rsid w:val="00951F7D"/>
    <w:rsid w:val="0095355D"/>
    <w:rsid w:val="009659FC"/>
    <w:rsid w:val="00980EEA"/>
    <w:rsid w:val="00984CBD"/>
    <w:rsid w:val="009871BE"/>
    <w:rsid w:val="00987AC3"/>
    <w:rsid w:val="0099228A"/>
    <w:rsid w:val="009A0ED7"/>
    <w:rsid w:val="009A6E39"/>
    <w:rsid w:val="009B0E26"/>
    <w:rsid w:val="009B2E00"/>
    <w:rsid w:val="009B5EBF"/>
    <w:rsid w:val="009C3903"/>
    <w:rsid w:val="009E5119"/>
    <w:rsid w:val="00A05598"/>
    <w:rsid w:val="00A2756E"/>
    <w:rsid w:val="00A276AF"/>
    <w:rsid w:val="00A3062D"/>
    <w:rsid w:val="00A31CE7"/>
    <w:rsid w:val="00A3310F"/>
    <w:rsid w:val="00A453AB"/>
    <w:rsid w:val="00A479A3"/>
    <w:rsid w:val="00A56B43"/>
    <w:rsid w:val="00A6153A"/>
    <w:rsid w:val="00A652FF"/>
    <w:rsid w:val="00A70371"/>
    <w:rsid w:val="00A8297D"/>
    <w:rsid w:val="00A84253"/>
    <w:rsid w:val="00AA1D8D"/>
    <w:rsid w:val="00AB3A59"/>
    <w:rsid w:val="00AB5E97"/>
    <w:rsid w:val="00AB7DE6"/>
    <w:rsid w:val="00AC7B41"/>
    <w:rsid w:val="00AD4414"/>
    <w:rsid w:val="00AD519F"/>
    <w:rsid w:val="00AE06AE"/>
    <w:rsid w:val="00AE560C"/>
    <w:rsid w:val="00AF616A"/>
    <w:rsid w:val="00AF6609"/>
    <w:rsid w:val="00B06404"/>
    <w:rsid w:val="00B077DE"/>
    <w:rsid w:val="00B25AFD"/>
    <w:rsid w:val="00B3738A"/>
    <w:rsid w:val="00B43597"/>
    <w:rsid w:val="00B47730"/>
    <w:rsid w:val="00B54E54"/>
    <w:rsid w:val="00B605A2"/>
    <w:rsid w:val="00B66B30"/>
    <w:rsid w:val="00B67EFE"/>
    <w:rsid w:val="00B75A55"/>
    <w:rsid w:val="00B81A2C"/>
    <w:rsid w:val="00BA2AA2"/>
    <w:rsid w:val="00BB7BF9"/>
    <w:rsid w:val="00BC7473"/>
    <w:rsid w:val="00BD24AE"/>
    <w:rsid w:val="00BE1A3D"/>
    <w:rsid w:val="00BE203A"/>
    <w:rsid w:val="00C03868"/>
    <w:rsid w:val="00C077D5"/>
    <w:rsid w:val="00C12E26"/>
    <w:rsid w:val="00C333DD"/>
    <w:rsid w:val="00C33FEB"/>
    <w:rsid w:val="00C51D51"/>
    <w:rsid w:val="00C52BBF"/>
    <w:rsid w:val="00C6417B"/>
    <w:rsid w:val="00C70112"/>
    <w:rsid w:val="00C824CF"/>
    <w:rsid w:val="00CA0D59"/>
    <w:rsid w:val="00CB0664"/>
    <w:rsid w:val="00CD0E82"/>
    <w:rsid w:val="00CD2ABB"/>
    <w:rsid w:val="00CD3FE2"/>
    <w:rsid w:val="00CE3766"/>
    <w:rsid w:val="00CF1AAF"/>
    <w:rsid w:val="00CF47C4"/>
    <w:rsid w:val="00CF67E4"/>
    <w:rsid w:val="00D020A6"/>
    <w:rsid w:val="00D03987"/>
    <w:rsid w:val="00D22484"/>
    <w:rsid w:val="00D300C7"/>
    <w:rsid w:val="00D347B3"/>
    <w:rsid w:val="00D35596"/>
    <w:rsid w:val="00D41F09"/>
    <w:rsid w:val="00D5202E"/>
    <w:rsid w:val="00D7633B"/>
    <w:rsid w:val="00D81467"/>
    <w:rsid w:val="00D830E6"/>
    <w:rsid w:val="00D84C96"/>
    <w:rsid w:val="00D86F1F"/>
    <w:rsid w:val="00D96F7A"/>
    <w:rsid w:val="00DA41F6"/>
    <w:rsid w:val="00DB0BEF"/>
    <w:rsid w:val="00DB391E"/>
    <w:rsid w:val="00DB3950"/>
    <w:rsid w:val="00DC7C3D"/>
    <w:rsid w:val="00DD09D1"/>
    <w:rsid w:val="00DD53C7"/>
    <w:rsid w:val="00DF4285"/>
    <w:rsid w:val="00E00A1F"/>
    <w:rsid w:val="00E032B3"/>
    <w:rsid w:val="00E05C2B"/>
    <w:rsid w:val="00E068EE"/>
    <w:rsid w:val="00E10679"/>
    <w:rsid w:val="00E415AD"/>
    <w:rsid w:val="00E43BE7"/>
    <w:rsid w:val="00E512DB"/>
    <w:rsid w:val="00E60E24"/>
    <w:rsid w:val="00EA54F8"/>
    <w:rsid w:val="00EB0C8B"/>
    <w:rsid w:val="00EB203B"/>
    <w:rsid w:val="00EC156B"/>
    <w:rsid w:val="00EC1FDA"/>
    <w:rsid w:val="00EC29AC"/>
    <w:rsid w:val="00ED43C3"/>
    <w:rsid w:val="00ED514A"/>
    <w:rsid w:val="00EE0FB7"/>
    <w:rsid w:val="00EE2593"/>
    <w:rsid w:val="00EE3994"/>
    <w:rsid w:val="00EF6CA6"/>
    <w:rsid w:val="00F056D2"/>
    <w:rsid w:val="00F11F41"/>
    <w:rsid w:val="00F253B3"/>
    <w:rsid w:val="00F26F8F"/>
    <w:rsid w:val="00F45384"/>
    <w:rsid w:val="00F7149F"/>
    <w:rsid w:val="00FB6E75"/>
    <w:rsid w:val="00FB77B2"/>
    <w:rsid w:val="00FC693F"/>
    <w:rsid w:val="00FD1E8A"/>
    <w:rsid w:val="00FE5DD1"/>
    <w:rsid w:val="00FF5EA5"/>
    <w:rsid w:val="00FF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06559F"/>
  <w14:defaultImageDpi w14:val="300"/>
  <w15:docId w15:val="{3873E7C3-591C-42AB-9559-EEB8E96A4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-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-Accent2">
    <w:name w:val="Light Shading -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-Accent3">
    <w:name w:val="Light Shading -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-Accent4">
    <w:name w:val="Light Shading -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-Accent5">
    <w:name w:val="Light Shading -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Shading-Accent6">
    <w:name w:val="Light Shading -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-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-Accent2">
    <w:name w:val="Light List -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-Accent3">
    <w:name w:val="Light List -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-Accent4">
    <w:name w:val="Light List -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-Accent5">
    <w:name w:val="Light List -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-Accent6">
    <w:name w:val="Light List -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-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2">
    <w:name w:val="Light Grid -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-Accent3">
    <w:name w:val="Light Grid -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-Accent4">
    <w:name w:val="Light Grid -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-Accent5">
    <w:name w:val="Light Grid -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-Accent6">
    <w:name w:val="Light Grid -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-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2">
    <w:name w:val="Medium Shading 1 -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">
    <w:name w:val="Medium Shading 1 -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">
    <w:name w:val="Medium Shading 1 -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5">
    <w:name w:val="Medium Shading 1 -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6">
    <w:name w:val="Medium Shading 1 -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-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">
    <w:name w:val="Medium Shading 2 -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3">
    <w:name w:val="Medium Shading 2 -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">
    <w:name w:val="Medium Shading 2 -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5">
    <w:name w:val="Medium Shading 2 -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6">
    <w:name w:val="Medium Shading 2 -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-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-Accent2">
    <w:name w:val="Medium List 1 -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-Accent3">
    <w:name w:val="Medium List 1 -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-Accent4">
    <w:name w:val="Medium List 1 -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-Accent5">
    <w:name w:val="Medium List 1 -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-Accent6">
    <w:name w:val="Medium List 1 -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1">
    <w:name w:val="Medium List 2 -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">
    <w:name w:val="Medium List 2 -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">
    <w:name w:val="Medium List 2 -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">
    <w:name w:val="Medium List 2 -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">
    <w:name w:val="Medium List 2 -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">
    <w:name w:val="Medium List 2 -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-Accent1">
    <w:name w:val="Medium Grid 1 -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-Accent2">
    <w:name w:val="Medium Grid 1 -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-Accent3">
    <w:name w:val="Medium Grid 1 -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-Accent4">
    <w:name w:val="Medium Grid 1 -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-Accent5">
    <w:name w:val="Medium Grid 1 -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-Accent6">
    <w:name w:val="Medium Grid 1 -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1">
    <w:name w:val="Medium Grid 2 -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2">
    <w:name w:val="Medium Grid 2 -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3">
    <w:name w:val="Medium Grid 2 -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4">
    <w:name w:val="Medium Grid 2 -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5">
    <w:name w:val="Medium Grid 2 -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6">
    <w:name w:val="Medium Grid 2 -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-Accent1">
    <w:name w:val="Medium Grid 3 -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-Accent2">
    <w:name w:val="Medium Grid 3 -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-Accent3">
    <w:name w:val="Medium Grid 3 -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-Accent4">
    <w:name w:val="Medium Grid 3 -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-Accent5">
    <w:name w:val="Medium Grid 3 -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-Accent6">
    <w:name w:val="Medium Grid 3 -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-Accent1">
    <w:name w:val="Dark List -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-Accent2">
    <w:name w:val="Dark List -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-Accent3">
    <w:name w:val="Dark List -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-Accent4">
    <w:name w:val="Dark List -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-Accent5">
    <w:name w:val="Dark List -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-Accent6">
    <w:name w:val="Dark List -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1">
    <w:name w:val="Colorful Shading -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2">
    <w:name w:val="Colorful Shading -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3">
    <w:name w:val="Colorful Shading -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-Accent4">
    <w:name w:val="Colorful Shading -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">
    <w:name w:val="Colorful Shading -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6">
    <w:name w:val="Colorful Shading -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-Accent1">
    <w:name w:val="Colorful List -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-Accent2">
    <w:name w:val="Colorful List -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-Accent3">
    <w:name w:val="Colorful List -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-Accent4">
    <w:name w:val="Colorful List -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-Accent5">
    <w:name w:val="Colorful List -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-Accent6">
    <w:name w:val="Colorful List -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-Accent1">
    <w:name w:val="Colorful Grid -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-Accent2">
    <w:name w:val="Colorful Grid -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-Accent3">
    <w:name w:val="Colorful Grid -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-Accent4">
    <w:name w:val="Colorful Grid -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-Accent5">
    <w:name w:val="Colorful Grid -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-Accent6">
    <w:name w:val="Colorful Grid -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EncabezadoCar">
    <w:name w:val="Encabezado Car"/>
    <w:basedOn w:val="Fuentedeprrafopredeter"/>
    <w:uiPriority w:val="99"/>
    <w:rsid w:val="003015B3"/>
  </w:style>
  <w:style w:type="character" w:customStyle="1" w:styleId="PiedepginaCar">
    <w:name w:val="Pie de página Car"/>
    <w:basedOn w:val="Fuentedeprrafopredeter"/>
    <w:uiPriority w:val="99"/>
    <w:rsid w:val="003015B3"/>
  </w:style>
  <w:style w:type="character" w:customStyle="1" w:styleId="Ttulo1Car">
    <w:name w:val="Título 1 Car"/>
    <w:basedOn w:val="Fuentedeprrafopredeter"/>
    <w:uiPriority w:val="9"/>
    <w:rsid w:val="003015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3015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3015B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3015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3015B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uiPriority w:val="99"/>
    <w:rsid w:val="003015B3"/>
  </w:style>
  <w:style w:type="character" w:customStyle="1" w:styleId="Textoindependiente2Car">
    <w:name w:val="Texto independiente 2 Car"/>
    <w:basedOn w:val="Fuentedeprrafopredeter"/>
    <w:uiPriority w:val="99"/>
    <w:rsid w:val="003015B3"/>
  </w:style>
  <w:style w:type="character" w:customStyle="1" w:styleId="Textoindependiente3Car">
    <w:name w:val="Texto independiente 3 Car"/>
    <w:basedOn w:val="Fuentedeprrafopredeter"/>
    <w:uiPriority w:val="99"/>
    <w:rsid w:val="003015B3"/>
    <w:rPr>
      <w:sz w:val="16"/>
      <w:szCs w:val="16"/>
    </w:rPr>
  </w:style>
  <w:style w:type="character" w:customStyle="1" w:styleId="TextomacroCar">
    <w:name w:val="Texto macro Car"/>
    <w:basedOn w:val="Fuentedeprrafopredeter"/>
    <w:uiPriority w:val="99"/>
    <w:rsid w:val="003015B3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uiPriority w:val="29"/>
    <w:rsid w:val="003015B3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3015B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3015B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3015B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uiPriority w:val="9"/>
    <w:semiHidden/>
    <w:rsid w:val="003015B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uiPriority w:val="9"/>
    <w:semiHidden/>
    <w:rsid w:val="003015B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uiPriority w:val="9"/>
    <w:semiHidden/>
    <w:rsid w:val="003015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itadestacadaCar">
    <w:name w:val="Cita destacada Car"/>
    <w:basedOn w:val="Fuentedeprrafopredeter"/>
    <w:uiPriority w:val="30"/>
    <w:rsid w:val="003015B3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1366</Words>
  <Characters>6420</Characters>
  <Application>Microsoft Office Word</Application>
  <DocSecurity>0</DocSecurity>
  <Lines>155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Matias Curioso Arte</cp:lastModifiedBy>
  <cp:revision>2</cp:revision>
  <dcterms:created xsi:type="dcterms:W3CDTF">2026-02-11T01:06:00Z</dcterms:created>
  <dcterms:modified xsi:type="dcterms:W3CDTF">2026-02-14T15:24:00Z</dcterms:modified>
  <cp:category/>
</cp:coreProperties>
</file>